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536DB" w14:textId="77777777" w:rsidR="00906ED6" w:rsidRDefault="00000000">
      <w:pPr>
        <w:jc w:val="center"/>
      </w:pPr>
      <w:r>
        <w:rPr>
          <w:b/>
          <w:sz w:val="56"/>
        </w:rPr>
        <w:t>Version Control with Git &amp; GitHub</w:t>
      </w:r>
    </w:p>
    <w:p w14:paraId="128628E2" w14:textId="77777777" w:rsidR="00906ED6" w:rsidRDefault="00906ED6"/>
    <w:p w14:paraId="3FDB17DB" w14:textId="77777777" w:rsidR="00906ED6" w:rsidRDefault="00000000">
      <w:r>
        <w:rPr>
          <w:b/>
          <w:sz w:val="32"/>
        </w:rPr>
        <w:t>git init</w:t>
      </w:r>
    </w:p>
    <w:p w14:paraId="532EF769" w14:textId="77777777" w:rsidR="00906ED6" w:rsidRDefault="00000000">
      <w:r>
        <w:rPr>
          <w:b/>
        </w:rPr>
        <w:t xml:space="preserve">Command: </w:t>
      </w:r>
      <w:r>
        <w:t>git init</w:t>
      </w:r>
    </w:p>
    <w:p w14:paraId="4BD66297" w14:textId="77777777" w:rsidR="00906ED6" w:rsidRDefault="00000000">
      <w:r>
        <w:rPr>
          <w:b/>
        </w:rPr>
        <w:t xml:space="preserve">Purpose: </w:t>
      </w:r>
      <w:r>
        <w:t>Initializes a new Git repository</w:t>
      </w:r>
    </w:p>
    <w:p w14:paraId="7A9126D3" w14:textId="77777777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>git init</w:t>
      </w:r>
    </w:p>
    <w:p w14:paraId="18078426" w14:textId="633CFE1C" w:rsidR="00906ED6" w:rsidRDefault="007463E9">
      <w:r w:rsidRPr="007463E9">
        <w:drawing>
          <wp:inline distT="0" distB="0" distL="0" distR="0" wp14:anchorId="35ED54A2" wp14:editId="14F0EA11">
            <wp:extent cx="5486400" cy="3587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6950" w14:textId="77777777" w:rsidR="00906ED6" w:rsidRDefault="00000000">
      <w:r>
        <w:rPr>
          <w:b/>
          <w:sz w:val="32"/>
        </w:rPr>
        <w:t>git clone</w:t>
      </w:r>
    </w:p>
    <w:p w14:paraId="14861528" w14:textId="77777777" w:rsidR="00906ED6" w:rsidRDefault="00000000">
      <w:r>
        <w:rPr>
          <w:b/>
        </w:rPr>
        <w:t xml:space="preserve">Command: </w:t>
      </w:r>
      <w:r>
        <w:t>git clone</w:t>
      </w:r>
    </w:p>
    <w:p w14:paraId="76E65301" w14:textId="77777777" w:rsidR="00906ED6" w:rsidRDefault="00000000">
      <w:r>
        <w:rPr>
          <w:b/>
        </w:rPr>
        <w:t xml:space="preserve">Purpose: </w:t>
      </w:r>
      <w:r>
        <w:t>Clones a repository from a remote source</w:t>
      </w:r>
    </w:p>
    <w:p w14:paraId="7D0B4565" w14:textId="77777777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>git clone https://github.com/user/repo.git</w:t>
      </w:r>
    </w:p>
    <w:p w14:paraId="4B9394FB" w14:textId="634FBBFD" w:rsidR="00906ED6" w:rsidRDefault="00886D07">
      <w:r w:rsidRPr="00886D07">
        <w:drawing>
          <wp:inline distT="0" distB="0" distL="0" distR="0" wp14:anchorId="04EBD359" wp14:editId="74FA72F5">
            <wp:extent cx="5486400" cy="1163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5026" w14:textId="77777777" w:rsidR="00906ED6" w:rsidRDefault="00000000">
      <w:r>
        <w:rPr>
          <w:b/>
          <w:sz w:val="32"/>
        </w:rPr>
        <w:t>git add</w:t>
      </w:r>
    </w:p>
    <w:p w14:paraId="345AC262" w14:textId="77777777" w:rsidR="00906ED6" w:rsidRDefault="00000000">
      <w:r>
        <w:rPr>
          <w:b/>
        </w:rPr>
        <w:t xml:space="preserve">Command: </w:t>
      </w:r>
      <w:r>
        <w:t>git add</w:t>
      </w:r>
    </w:p>
    <w:p w14:paraId="18DFF7C1" w14:textId="77777777" w:rsidR="00906ED6" w:rsidRDefault="00000000">
      <w:r>
        <w:rPr>
          <w:b/>
        </w:rPr>
        <w:t xml:space="preserve">Purpose: </w:t>
      </w:r>
      <w:r>
        <w:t>Stages changes for commit</w:t>
      </w:r>
    </w:p>
    <w:p w14:paraId="63306BE5" w14:textId="77777777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>git add .</w:t>
      </w:r>
    </w:p>
    <w:p w14:paraId="45365763" w14:textId="2F6F22EA" w:rsidR="00906ED6" w:rsidRDefault="00A80FCE">
      <w:r w:rsidRPr="00A80FCE">
        <w:drawing>
          <wp:inline distT="0" distB="0" distL="0" distR="0" wp14:anchorId="559B2AFF" wp14:editId="6DA8948D">
            <wp:extent cx="5486400" cy="664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5B4A" w14:textId="77777777" w:rsidR="00906ED6" w:rsidRDefault="00000000">
      <w:r>
        <w:rPr>
          <w:b/>
          <w:sz w:val="32"/>
        </w:rPr>
        <w:lastRenderedPageBreak/>
        <w:t>git commit</w:t>
      </w:r>
    </w:p>
    <w:p w14:paraId="7191F60E" w14:textId="77777777" w:rsidR="00906ED6" w:rsidRDefault="00000000">
      <w:r>
        <w:rPr>
          <w:b/>
        </w:rPr>
        <w:t xml:space="preserve">Command: </w:t>
      </w:r>
      <w:r>
        <w:t>git commit</w:t>
      </w:r>
    </w:p>
    <w:p w14:paraId="07995E91" w14:textId="77777777" w:rsidR="00906ED6" w:rsidRDefault="00000000">
      <w:r>
        <w:rPr>
          <w:b/>
        </w:rPr>
        <w:t xml:space="preserve">Purpose: </w:t>
      </w:r>
      <w:r>
        <w:t>Saves staged changes with a message</w:t>
      </w:r>
    </w:p>
    <w:p w14:paraId="21CD8E4F" w14:textId="77777777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>git commit -m "Initial commit"</w:t>
      </w:r>
    </w:p>
    <w:p w14:paraId="09D4288D" w14:textId="1E0CA674" w:rsidR="00906ED6" w:rsidRDefault="007938D7">
      <w:r w:rsidRPr="007938D7">
        <w:drawing>
          <wp:inline distT="0" distB="0" distL="0" distR="0" wp14:anchorId="665A69E9" wp14:editId="4DBADFAF">
            <wp:extent cx="5486400" cy="753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54C2" w14:textId="77777777" w:rsidR="00906ED6" w:rsidRDefault="00000000">
      <w:r>
        <w:rPr>
          <w:b/>
          <w:sz w:val="32"/>
        </w:rPr>
        <w:t>git push</w:t>
      </w:r>
    </w:p>
    <w:p w14:paraId="2BD45E69" w14:textId="77777777" w:rsidR="00906ED6" w:rsidRDefault="00000000">
      <w:r>
        <w:rPr>
          <w:b/>
        </w:rPr>
        <w:t xml:space="preserve">Command: </w:t>
      </w:r>
      <w:r>
        <w:t>git push</w:t>
      </w:r>
    </w:p>
    <w:p w14:paraId="0D36A403" w14:textId="77777777" w:rsidR="00906ED6" w:rsidRDefault="00000000">
      <w:r>
        <w:rPr>
          <w:b/>
        </w:rPr>
        <w:t xml:space="preserve">Purpose: </w:t>
      </w:r>
      <w:r>
        <w:t>Uploads local commits to remote repository</w:t>
      </w:r>
    </w:p>
    <w:p w14:paraId="043EAD9B" w14:textId="77777777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>git push origin main</w:t>
      </w:r>
    </w:p>
    <w:p w14:paraId="4418F55B" w14:textId="678B981F" w:rsidR="00906ED6" w:rsidRDefault="003B4338">
      <w:r w:rsidRPr="003B4338">
        <w:drawing>
          <wp:inline distT="0" distB="0" distL="0" distR="0" wp14:anchorId="7157BE97" wp14:editId="473D359B">
            <wp:extent cx="5486400" cy="1642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6B52" w14:textId="77777777" w:rsidR="00906ED6" w:rsidRDefault="00000000">
      <w:r>
        <w:rPr>
          <w:b/>
          <w:sz w:val="32"/>
        </w:rPr>
        <w:t>git pull</w:t>
      </w:r>
    </w:p>
    <w:p w14:paraId="0EE6D24D" w14:textId="77777777" w:rsidR="00906ED6" w:rsidRDefault="00000000">
      <w:r>
        <w:rPr>
          <w:b/>
        </w:rPr>
        <w:t xml:space="preserve">Command: </w:t>
      </w:r>
      <w:r>
        <w:t>git pull</w:t>
      </w:r>
    </w:p>
    <w:p w14:paraId="481E9F93" w14:textId="77777777" w:rsidR="00906ED6" w:rsidRDefault="00000000">
      <w:r>
        <w:rPr>
          <w:b/>
        </w:rPr>
        <w:t xml:space="preserve">Purpose: </w:t>
      </w:r>
      <w:r>
        <w:t>Fetches and merges changes from remote repository</w:t>
      </w:r>
    </w:p>
    <w:p w14:paraId="59DCAECE" w14:textId="77777777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>git pull origin main</w:t>
      </w:r>
    </w:p>
    <w:p w14:paraId="0FEF0D68" w14:textId="75F0C33A" w:rsidR="00906ED6" w:rsidRDefault="003B4338">
      <w:r w:rsidRPr="003B4338">
        <w:drawing>
          <wp:inline distT="0" distB="0" distL="0" distR="0" wp14:anchorId="307E72FF" wp14:editId="7E0E5BE7">
            <wp:extent cx="5182323" cy="1124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0D58" w14:textId="77777777" w:rsidR="00906ED6" w:rsidRDefault="00000000">
      <w:r>
        <w:rPr>
          <w:b/>
          <w:sz w:val="32"/>
        </w:rPr>
        <w:lastRenderedPageBreak/>
        <w:t>git branch</w:t>
      </w:r>
    </w:p>
    <w:p w14:paraId="5B26DC82" w14:textId="77777777" w:rsidR="00906ED6" w:rsidRDefault="00000000">
      <w:r>
        <w:rPr>
          <w:b/>
        </w:rPr>
        <w:t xml:space="preserve">Command: </w:t>
      </w:r>
      <w:r>
        <w:t>git branch</w:t>
      </w:r>
    </w:p>
    <w:p w14:paraId="7CE64482" w14:textId="77777777" w:rsidR="00906ED6" w:rsidRDefault="00000000">
      <w:r>
        <w:rPr>
          <w:b/>
        </w:rPr>
        <w:t xml:space="preserve">Purpose: </w:t>
      </w:r>
      <w:r>
        <w:t>Lists or creates branches</w:t>
      </w:r>
    </w:p>
    <w:p w14:paraId="28DF34E6" w14:textId="379E7ED3" w:rsidR="00906ED6" w:rsidRDefault="00000000">
      <w:r>
        <w:rPr>
          <w:b/>
        </w:rPr>
        <w:t xml:space="preserve">Example: </w:t>
      </w:r>
      <w:r>
        <w:rPr>
          <w:rFonts w:ascii="Courier New" w:hAnsi="Courier New"/>
        </w:rPr>
        <w:t xml:space="preserve">git branch </w:t>
      </w:r>
    </w:p>
    <w:p w14:paraId="3003F78D" w14:textId="0373F2C6" w:rsidR="00906ED6" w:rsidRDefault="00973B1A">
      <w:r w:rsidRPr="00973B1A">
        <w:drawing>
          <wp:inline distT="0" distB="0" distL="0" distR="0" wp14:anchorId="12354211" wp14:editId="203444A0">
            <wp:extent cx="4477375" cy="1143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858176">
    <w:abstractNumId w:val="8"/>
  </w:num>
  <w:num w:numId="2" w16cid:durableId="811676360">
    <w:abstractNumId w:val="6"/>
  </w:num>
  <w:num w:numId="3" w16cid:durableId="660742883">
    <w:abstractNumId w:val="5"/>
  </w:num>
  <w:num w:numId="4" w16cid:durableId="2009863319">
    <w:abstractNumId w:val="4"/>
  </w:num>
  <w:num w:numId="5" w16cid:durableId="1953396969">
    <w:abstractNumId w:val="7"/>
  </w:num>
  <w:num w:numId="6" w16cid:durableId="1628780742">
    <w:abstractNumId w:val="3"/>
  </w:num>
  <w:num w:numId="7" w16cid:durableId="16468596">
    <w:abstractNumId w:val="2"/>
  </w:num>
  <w:num w:numId="8" w16cid:durableId="332798772">
    <w:abstractNumId w:val="1"/>
  </w:num>
  <w:num w:numId="9" w16cid:durableId="133256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DA7"/>
    <w:rsid w:val="003B4338"/>
    <w:rsid w:val="007463E9"/>
    <w:rsid w:val="007938D7"/>
    <w:rsid w:val="007E3896"/>
    <w:rsid w:val="00886D07"/>
    <w:rsid w:val="0089528B"/>
    <w:rsid w:val="00906ED6"/>
    <w:rsid w:val="00973B1A"/>
    <w:rsid w:val="009774A8"/>
    <w:rsid w:val="00A80F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8D543"/>
  <w14:defaultImageDpi w14:val="300"/>
  <w15:docId w15:val="{667EEEE2-A91B-4251-AAD3-592C7DAF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COMPUTERS</cp:lastModifiedBy>
  <cp:revision>10</cp:revision>
  <dcterms:created xsi:type="dcterms:W3CDTF">2026-03-26T17:49:00Z</dcterms:created>
  <dcterms:modified xsi:type="dcterms:W3CDTF">2026-03-26T18:18:00Z</dcterms:modified>
  <cp:category/>
</cp:coreProperties>
</file>