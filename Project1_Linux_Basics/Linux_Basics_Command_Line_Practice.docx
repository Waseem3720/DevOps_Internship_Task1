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BB83" w14:textId="77777777" w:rsidR="00E42B96" w:rsidRDefault="00000000">
      <w:pPr>
        <w:jc w:val="center"/>
      </w:pPr>
      <w:r>
        <w:rPr>
          <w:b/>
          <w:sz w:val="56"/>
        </w:rPr>
        <w:t>Linux Basics &amp; Command-Line Practice</w:t>
      </w:r>
    </w:p>
    <w:p w14:paraId="34226C01" w14:textId="77777777" w:rsidR="00E42B96" w:rsidRDefault="00E42B96"/>
    <w:p w14:paraId="279643EC" w14:textId="77777777" w:rsidR="00E42B96" w:rsidRDefault="00000000">
      <w:r>
        <w:rPr>
          <w:b/>
          <w:sz w:val="32"/>
        </w:rPr>
        <w:t>pwd</w:t>
      </w:r>
    </w:p>
    <w:p w14:paraId="4AB87B3E" w14:textId="77777777" w:rsidR="00E42B96" w:rsidRDefault="00000000">
      <w:r>
        <w:rPr>
          <w:b/>
        </w:rPr>
        <w:t xml:space="preserve">Command: </w:t>
      </w:r>
      <w:r>
        <w:t>pwd</w:t>
      </w:r>
    </w:p>
    <w:p w14:paraId="225CD071" w14:textId="77777777" w:rsidR="00E42B96" w:rsidRDefault="00000000">
      <w:r>
        <w:rPr>
          <w:b/>
        </w:rPr>
        <w:t xml:space="preserve">Purpose: </w:t>
      </w:r>
      <w:r>
        <w:t>Displays the current working directory</w:t>
      </w:r>
    </w:p>
    <w:p w14:paraId="5DB54D80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pwd</w:t>
      </w:r>
    </w:p>
    <w:p w14:paraId="56C6793B" w14:textId="2CB8235C" w:rsidR="00E42B96" w:rsidRDefault="007E017A">
      <w:r w:rsidRPr="007E017A">
        <w:drawing>
          <wp:inline distT="0" distB="0" distL="0" distR="0" wp14:anchorId="2F313A6B" wp14:editId="0E9AE4FB">
            <wp:extent cx="4305901" cy="695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BCC1" w14:textId="77777777" w:rsidR="00E42B96" w:rsidRDefault="00000000">
      <w:r>
        <w:rPr>
          <w:b/>
          <w:sz w:val="32"/>
        </w:rPr>
        <w:t>ls</w:t>
      </w:r>
    </w:p>
    <w:p w14:paraId="1DC6F64E" w14:textId="77777777" w:rsidR="00E42B96" w:rsidRDefault="00000000">
      <w:r>
        <w:rPr>
          <w:b/>
        </w:rPr>
        <w:t xml:space="preserve">Command: </w:t>
      </w:r>
      <w:r>
        <w:t>ls</w:t>
      </w:r>
    </w:p>
    <w:p w14:paraId="74E3DF08" w14:textId="77777777" w:rsidR="00E42B96" w:rsidRDefault="00000000">
      <w:r>
        <w:rPr>
          <w:b/>
        </w:rPr>
        <w:t xml:space="preserve">Purpose: </w:t>
      </w:r>
      <w:r>
        <w:t>Lists files and directories</w:t>
      </w:r>
    </w:p>
    <w:p w14:paraId="64F027CC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ls -l</w:t>
      </w:r>
    </w:p>
    <w:p w14:paraId="6C28D616" w14:textId="77777777" w:rsidR="00417F81" w:rsidRDefault="00417F81"/>
    <w:p w14:paraId="6C485391" w14:textId="0632F68B" w:rsidR="00E42B96" w:rsidRDefault="00417F81">
      <w:r w:rsidRPr="00417F81">
        <w:drawing>
          <wp:inline distT="0" distB="0" distL="0" distR="0" wp14:anchorId="1CD9558E" wp14:editId="6B891D39">
            <wp:extent cx="5486400" cy="2562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CFD2" w14:textId="77777777" w:rsidR="00E42B96" w:rsidRDefault="00000000">
      <w:r>
        <w:rPr>
          <w:b/>
          <w:sz w:val="32"/>
        </w:rPr>
        <w:lastRenderedPageBreak/>
        <w:t>cd</w:t>
      </w:r>
    </w:p>
    <w:p w14:paraId="72C385BA" w14:textId="77777777" w:rsidR="00E42B96" w:rsidRDefault="00000000">
      <w:r>
        <w:rPr>
          <w:b/>
        </w:rPr>
        <w:t xml:space="preserve">Command: </w:t>
      </w:r>
      <w:r>
        <w:t>cd</w:t>
      </w:r>
    </w:p>
    <w:p w14:paraId="51EE13A0" w14:textId="77777777" w:rsidR="00E42B96" w:rsidRDefault="00000000">
      <w:r>
        <w:rPr>
          <w:b/>
        </w:rPr>
        <w:t xml:space="preserve">Purpose: </w:t>
      </w:r>
      <w:r>
        <w:t>Changes the current directory</w:t>
      </w:r>
    </w:p>
    <w:p w14:paraId="3573C00F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cd /home/user</w:t>
      </w:r>
    </w:p>
    <w:p w14:paraId="595B2836" w14:textId="792629AA" w:rsidR="00E42B96" w:rsidRDefault="001922BD">
      <w:r w:rsidRPr="001922BD">
        <w:drawing>
          <wp:inline distT="0" distB="0" distL="0" distR="0" wp14:anchorId="4819506D" wp14:editId="0E2F2E35">
            <wp:extent cx="5029902" cy="885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8872" w14:textId="77777777" w:rsidR="00E42B96" w:rsidRDefault="00000000">
      <w:r>
        <w:rPr>
          <w:b/>
          <w:sz w:val="32"/>
        </w:rPr>
        <w:t>mkdir</w:t>
      </w:r>
    </w:p>
    <w:p w14:paraId="5CD9354F" w14:textId="77777777" w:rsidR="00E42B96" w:rsidRDefault="00000000">
      <w:r>
        <w:rPr>
          <w:b/>
        </w:rPr>
        <w:t xml:space="preserve">Command: </w:t>
      </w:r>
      <w:r>
        <w:t>mkdir</w:t>
      </w:r>
    </w:p>
    <w:p w14:paraId="13DF04DF" w14:textId="77777777" w:rsidR="00E42B96" w:rsidRDefault="00000000">
      <w:r>
        <w:rPr>
          <w:b/>
        </w:rPr>
        <w:t xml:space="preserve">Purpose: </w:t>
      </w:r>
      <w:r>
        <w:t>Creates a new directory</w:t>
      </w:r>
    </w:p>
    <w:p w14:paraId="6DCAAB70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mkdir new_folder</w:t>
      </w:r>
    </w:p>
    <w:p w14:paraId="20E1F370" w14:textId="71C1B45C" w:rsidR="00E42B96" w:rsidRDefault="001922BD">
      <w:r w:rsidRPr="001922BD">
        <w:drawing>
          <wp:inline distT="0" distB="0" distL="0" distR="0" wp14:anchorId="2F311905" wp14:editId="0999A85D">
            <wp:extent cx="4667901" cy="1228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C185" w14:textId="77777777" w:rsidR="00E42B96" w:rsidRDefault="00000000">
      <w:r>
        <w:rPr>
          <w:b/>
          <w:sz w:val="32"/>
        </w:rPr>
        <w:t>touch</w:t>
      </w:r>
    </w:p>
    <w:p w14:paraId="43C0B6C6" w14:textId="77777777" w:rsidR="00E42B96" w:rsidRDefault="00000000">
      <w:r>
        <w:rPr>
          <w:b/>
        </w:rPr>
        <w:t xml:space="preserve">Command: </w:t>
      </w:r>
      <w:r>
        <w:t>touch</w:t>
      </w:r>
    </w:p>
    <w:p w14:paraId="5330B141" w14:textId="77777777" w:rsidR="00E42B96" w:rsidRDefault="00000000">
      <w:r>
        <w:rPr>
          <w:b/>
        </w:rPr>
        <w:t xml:space="preserve">Purpose: </w:t>
      </w:r>
      <w:r>
        <w:t>Creates an empty file</w:t>
      </w:r>
    </w:p>
    <w:p w14:paraId="0E0CF6F7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touch file.txt</w:t>
      </w:r>
    </w:p>
    <w:p w14:paraId="626D55CC" w14:textId="6ACDBA11" w:rsidR="000C52F9" w:rsidRDefault="000C52F9">
      <w:pPr>
        <w:rPr>
          <w:b/>
          <w:sz w:val="32"/>
        </w:rPr>
      </w:pPr>
      <w:r w:rsidRPr="000C52F9">
        <w:rPr>
          <w:b/>
          <w:sz w:val="32"/>
        </w:rPr>
        <w:drawing>
          <wp:inline distT="0" distB="0" distL="0" distR="0" wp14:anchorId="7168056D" wp14:editId="3EA50C20">
            <wp:extent cx="4877481" cy="1400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499E" w14:textId="2C660F7F" w:rsidR="00E42B96" w:rsidRDefault="00000000">
      <w:r>
        <w:rPr>
          <w:b/>
          <w:sz w:val="32"/>
        </w:rPr>
        <w:lastRenderedPageBreak/>
        <w:t>rm</w:t>
      </w:r>
    </w:p>
    <w:p w14:paraId="6C961228" w14:textId="77777777" w:rsidR="00E42B96" w:rsidRDefault="00000000">
      <w:r>
        <w:rPr>
          <w:b/>
        </w:rPr>
        <w:t xml:space="preserve">Command: </w:t>
      </w:r>
      <w:r>
        <w:t>rm</w:t>
      </w:r>
    </w:p>
    <w:p w14:paraId="5443679D" w14:textId="77777777" w:rsidR="00E42B96" w:rsidRDefault="00000000">
      <w:r>
        <w:rPr>
          <w:b/>
        </w:rPr>
        <w:t xml:space="preserve">Purpose: </w:t>
      </w:r>
      <w:r>
        <w:t>Deletes files or directories</w:t>
      </w:r>
    </w:p>
    <w:p w14:paraId="38EADF35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rm file.txt</w:t>
      </w:r>
    </w:p>
    <w:p w14:paraId="3E930B4A" w14:textId="394046C2" w:rsidR="00E42B96" w:rsidRDefault="0032616C">
      <w:r w:rsidRPr="0032616C">
        <w:drawing>
          <wp:inline distT="0" distB="0" distL="0" distR="0" wp14:anchorId="71E742C9" wp14:editId="4FFA0FB5">
            <wp:extent cx="4658375" cy="125747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EDED" w14:textId="77777777" w:rsidR="00E42B96" w:rsidRDefault="00000000">
      <w:r>
        <w:rPr>
          <w:b/>
          <w:sz w:val="32"/>
        </w:rPr>
        <w:t>nano</w:t>
      </w:r>
    </w:p>
    <w:p w14:paraId="65C860FB" w14:textId="77777777" w:rsidR="00E42B96" w:rsidRDefault="00000000">
      <w:r>
        <w:rPr>
          <w:b/>
        </w:rPr>
        <w:t xml:space="preserve">Command: </w:t>
      </w:r>
      <w:r>
        <w:t>nano</w:t>
      </w:r>
    </w:p>
    <w:p w14:paraId="533D6CC0" w14:textId="77777777" w:rsidR="00E42B96" w:rsidRDefault="00000000">
      <w:r>
        <w:rPr>
          <w:b/>
        </w:rPr>
        <w:t xml:space="preserve">Purpose: </w:t>
      </w:r>
      <w:r>
        <w:t>Opens a file in nano text editor</w:t>
      </w:r>
    </w:p>
    <w:p w14:paraId="7681ED58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nano file.txt</w:t>
      </w:r>
    </w:p>
    <w:p w14:paraId="39629D8D" w14:textId="74761CD6" w:rsidR="00E42B96" w:rsidRDefault="003C1324">
      <w:r w:rsidRPr="003C1324">
        <w:drawing>
          <wp:inline distT="0" distB="0" distL="0" distR="0" wp14:anchorId="723D25D1" wp14:editId="0AC4148C">
            <wp:extent cx="5486400" cy="883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0231" w14:textId="77777777" w:rsidR="00E42B96" w:rsidRDefault="00000000">
      <w:r>
        <w:rPr>
          <w:b/>
          <w:sz w:val="32"/>
        </w:rPr>
        <w:t>chmod</w:t>
      </w:r>
    </w:p>
    <w:p w14:paraId="00B7CEB9" w14:textId="77777777" w:rsidR="00E42B96" w:rsidRDefault="00000000">
      <w:r>
        <w:rPr>
          <w:b/>
        </w:rPr>
        <w:t xml:space="preserve">Command: </w:t>
      </w:r>
      <w:r>
        <w:t>chmod</w:t>
      </w:r>
    </w:p>
    <w:p w14:paraId="2682362C" w14:textId="77777777" w:rsidR="00E42B96" w:rsidRDefault="00000000">
      <w:r>
        <w:rPr>
          <w:b/>
        </w:rPr>
        <w:t xml:space="preserve">Purpose: </w:t>
      </w:r>
      <w:r>
        <w:t>Changes file permissions</w:t>
      </w:r>
    </w:p>
    <w:p w14:paraId="6C64FAD8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chmod 755 file.sh</w:t>
      </w:r>
    </w:p>
    <w:p w14:paraId="5B2E982C" w14:textId="5553C4B1" w:rsidR="00E42B96" w:rsidRDefault="0004774F">
      <w:r w:rsidRPr="0004774F">
        <w:drawing>
          <wp:inline distT="0" distB="0" distL="0" distR="0" wp14:anchorId="09ADA00F" wp14:editId="64E2062F">
            <wp:extent cx="4324954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BB95" w14:textId="77777777" w:rsidR="00E42B96" w:rsidRDefault="00000000">
      <w:r>
        <w:rPr>
          <w:b/>
          <w:sz w:val="32"/>
        </w:rPr>
        <w:lastRenderedPageBreak/>
        <w:t>top</w:t>
      </w:r>
    </w:p>
    <w:p w14:paraId="3C7916AD" w14:textId="77777777" w:rsidR="00E42B96" w:rsidRDefault="00000000">
      <w:r>
        <w:rPr>
          <w:b/>
        </w:rPr>
        <w:t xml:space="preserve">Command: </w:t>
      </w:r>
      <w:r>
        <w:t>top</w:t>
      </w:r>
    </w:p>
    <w:p w14:paraId="0C67B2A2" w14:textId="77777777" w:rsidR="00E42B96" w:rsidRDefault="00000000">
      <w:r>
        <w:rPr>
          <w:b/>
        </w:rPr>
        <w:t xml:space="preserve">Purpose: </w:t>
      </w:r>
      <w:r>
        <w:t>Displays running processes</w:t>
      </w:r>
    </w:p>
    <w:p w14:paraId="013CA4C8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top</w:t>
      </w:r>
    </w:p>
    <w:p w14:paraId="31C3FDF6" w14:textId="7C426D10" w:rsidR="00E42B96" w:rsidRDefault="00E0600E">
      <w:r w:rsidRPr="00E0600E">
        <w:drawing>
          <wp:inline distT="0" distB="0" distL="0" distR="0" wp14:anchorId="1B5F09E2" wp14:editId="35171978">
            <wp:extent cx="5486400" cy="1193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8B9A" w14:textId="77777777" w:rsidR="00E42B96" w:rsidRDefault="00000000">
      <w:r>
        <w:rPr>
          <w:b/>
          <w:sz w:val="32"/>
        </w:rPr>
        <w:t>df</w:t>
      </w:r>
    </w:p>
    <w:p w14:paraId="61E2667D" w14:textId="77777777" w:rsidR="00E42B96" w:rsidRDefault="00000000">
      <w:r>
        <w:rPr>
          <w:b/>
        </w:rPr>
        <w:t xml:space="preserve">Command: </w:t>
      </w:r>
      <w:r>
        <w:t>df</w:t>
      </w:r>
    </w:p>
    <w:p w14:paraId="4582B78E" w14:textId="77777777" w:rsidR="00E42B96" w:rsidRDefault="00000000">
      <w:r>
        <w:rPr>
          <w:b/>
        </w:rPr>
        <w:t xml:space="preserve">Purpose: </w:t>
      </w:r>
      <w:r>
        <w:t>Shows disk space usage</w:t>
      </w:r>
    </w:p>
    <w:p w14:paraId="42C89CE0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df -h</w:t>
      </w:r>
    </w:p>
    <w:p w14:paraId="7BEE52F1" w14:textId="0E7D22B1" w:rsidR="00E42B96" w:rsidRDefault="00B13CB5">
      <w:r w:rsidRPr="00B13CB5">
        <w:drawing>
          <wp:inline distT="0" distB="0" distL="0" distR="0" wp14:anchorId="71A8A1B6" wp14:editId="13A95FAB">
            <wp:extent cx="5486400" cy="16700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EAE7" w14:textId="77777777" w:rsidR="00E42B96" w:rsidRDefault="00000000">
      <w:r>
        <w:rPr>
          <w:b/>
          <w:sz w:val="32"/>
        </w:rPr>
        <w:t>free</w:t>
      </w:r>
    </w:p>
    <w:p w14:paraId="3570636E" w14:textId="77777777" w:rsidR="00E42B96" w:rsidRDefault="00000000">
      <w:r>
        <w:rPr>
          <w:b/>
        </w:rPr>
        <w:t xml:space="preserve">Command: </w:t>
      </w:r>
      <w:r>
        <w:t>free</w:t>
      </w:r>
    </w:p>
    <w:p w14:paraId="33A33FB1" w14:textId="77777777" w:rsidR="00E42B96" w:rsidRDefault="00000000">
      <w:r>
        <w:rPr>
          <w:b/>
        </w:rPr>
        <w:t xml:space="preserve">Purpose: </w:t>
      </w:r>
      <w:r>
        <w:t>Displays memory usage</w:t>
      </w:r>
    </w:p>
    <w:p w14:paraId="18CF283E" w14:textId="77777777" w:rsidR="00E42B96" w:rsidRDefault="00000000">
      <w:r>
        <w:rPr>
          <w:b/>
        </w:rPr>
        <w:t xml:space="preserve">Example: </w:t>
      </w:r>
      <w:r>
        <w:rPr>
          <w:rFonts w:ascii="Courier New" w:hAnsi="Courier New"/>
        </w:rPr>
        <w:t>free -h</w:t>
      </w:r>
    </w:p>
    <w:p w14:paraId="25553283" w14:textId="6BC58032" w:rsidR="00E42B96" w:rsidRDefault="00B13CB5">
      <w:r w:rsidRPr="00B13CB5">
        <w:drawing>
          <wp:inline distT="0" distB="0" distL="0" distR="0" wp14:anchorId="12D3DD8E" wp14:editId="32D27E12">
            <wp:extent cx="5486400" cy="842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95B1" w14:textId="77777777" w:rsidR="00E42B96" w:rsidRDefault="00000000">
      <w:r>
        <w:rPr>
          <w:b/>
          <w:sz w:val="32"/>
        </w:rPr>
        <w:lastRenderedPageBreak/>
        <w:t>apt update</w:t>
      </w:r>
    </w:p>
    <w:p w14:paraId="499E99CA" w14:textId="77777777" w:rsidR="00E42B96" w:rsidRDefault="00000000">
      <w:r>
        <w:rPr>
          <w:b/>
        </w:rPr>
        <w:t xml:space="preserve">Command: </w:t>
      </w:r>
      <w:r>
        <w:t>apt update</w:t>
      </w:r>
    </w:p>
    <w:p w14:paraId="647EC933" w14:textId="77777777" w:rsidR="00E42B96" w:rsidRDefault="00000000">
      <w:r>
        <w:rPr>
          <w:b/>
        </w:rPr>
        <w:t xml:space="preserve">Purpose: </w:t>
      </w:r>
      <w:r>
        <w:t>Updates package list</w:t>
      </w:r>
    </w:p>
    <w:p w14:paraId="6EF99C2A" w14:textId="77777777" w:rsidR="00E42B96" w:rsidRDefault="00000000">
      <w:pPr>
        <w:rPr>
          <w:rFonts w:ascii="Courier New" w:hAnsi="Courier New"/>
        </w:rPr>
      </w:pPr>
      <w:r>
        <w:rPr>
          <w:b/>
        </w:rPr>
        <w:t xml:space="preserve">Example: </w:t>
      </w:r>
      <w:r>
        <w:rPr>
          <w:rFonts w:ascii="Courier New" w:hAnsi="Courier New"/>
        </w:rPr>
        <w:t>sudo apt update</w:t>
      </w:r>
    </w:p>
    <w:p w14:paraId="3FFDD784" w14:textId="180723FA" w:rsidR="001E1239" w:rsidRDefault="001E1239">
      <w:r w:rsidRPr="001E1239">
        <w:drawing>
          <wp:inline distT="0" distB="0" distL="0" distR="0" wp14:anchorId="64FBF5F9" wp14:editId="7E850396">
            <wp:extent cx="5486400" cy="10388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CF7F" w14:textId="77777777" w:rsidR="00E42B96" w:rsidRDefault="00E42B96"/>
    <w:p w14:paraId="08E32158" w14:textId="77777777" w:rsidR="00E42B96" w:rsidRDefault="00000000">
      <w:r>
        <w:rPr>
          <w:b/>
          <w:sz w:val="32"/>
        </w:rPr>
        <w:t>apt install</w:t>
      </w:r>
    </w:p>
    <w:p w14:paraId="0C82D728" w14:textId="77777777" w:rsidR="00E42B96" w:rsidRDefault="00000000">
      <w:r>
        <w:rPr>
          <w:b/>
        </w:rPr>
        <w:t xml:space="preserve">Command: </w:t>
      </w:r>
      <w:r>
        <w:t>apt install</w:t>
      </w:r>
    </w:p>
    <w:p w14:paraId="1284D720" w14:textId="77777777" w:rsidR="00E42B96" w:rsidRDefault="00000000">
      <w:r>
        <w:rPr>
          <w:b/>
        </w:rPr>
        <w:t xml:space="preserve">Purpose: </w:t>
      </w:r>
      <w:r>
        <w:t>Installs a package</w:t>
      </w:r>
    </w:p>
    <w:p w14:paraId="5983F3D6" w14:textId="77777777" w:rsidR="001320BA" w:rsidRDefault="00000000">
      <w:pPr>
        <w:rPr>
          <w:noProof/>
        </w:rPr>
      </w:pPr>
      <w:r>
        <w:rPr>
          <w:b/>
        </w:rPr>
        <w:t xml:space="preserve">Example: </w:t>
      </w:r>
      <w:r>
        <w:rPr>
          <w:rFonts w:ascii="Courier New" w:hAnsi="Courier New"/>
        </w:rPr>
        <w:t>sudo apt install nginx</w:t>
      </w:r>
      <w:r w:rsidR="001320BA" w:rsidRPr="001320BA">
        <w:rPr>
          <w:noProof/>
        </w:rPr>
        <w:t xml:space="preserve"> </w:t>
      </w:r>
    </w:p>
    <w:p w14:paraId="0D3DA5F1" w14:textId="31B72144" w:rsidR="00E42B96" w:rsidRDefault="001320BA">
      <w:r w:rsidRPr="001320BA">
        <w:rPr>
          <w:rFonts w:ascii="Courier New" w:hAnsi="Courier New"/>
        </w:rPr>
        <w:drawing>
          <wp:inline distT="0" distB="0" distL="0" distR="0" wp14:anchorId="5C65093D" wp14:editId="2731848F">
            <wp:extent cx="5486400" cy="33331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B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260012">
    <w:abstractNumId w:val="8"/>
  </w:num>
  <w:num w:numId="2" w16cid:durableId="434640857">
    <w:abstractNumId w:val="6"/>
  </w:num>
  <w:num w:numId="3" w16cid:durableId="487138496">
    <w:abstractNumId w:val="5"/>
  </w:num>
  <w:num w:numId="4" w16cid:durableId="1682052917">
    <w:abstractNumId w:val="4"/>
  </w:num>
  <w:num w:numId="5" w16cid:durableId="769475443">
    <w:abstractNumId w:val="7"/>
  </w:num>
  <w:num w:numId="6" w16cid:durableId="766004818">
    <w:abstractNumId w:val="3"/>
  </w:num>
  <w:num w:numId="7" w16cid:durableId="1804805082">
    <w:abstractNumId w:val="2"/>
  </w:num>
  <w:num w:numId="8" w16cid:durableId="43334642">
    <w:abstractNumId w:val="1"/>
  </w:num>
  <w:num w:numId="9" w16cid:durableId="24269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4F"/>
    <w:rsid w:val="0006063C"/>
    <w:rsid w:val="000C52F9"/>
    <w:rsid w:val="001320BA"/>
    <w:rsid w:val="0015074B"/>
    <w:rsid w:val="001922BD"/>
    <w:rsid w:val="001E1239"/>
    <w:rsid w:val="0029639D"/>
    <w:rsid w:val="0032616C"/>
    <w:rsid w:val="00326F90"/>
    <w:rsid w:val="003C1324"/>
    <w:rsid w:val="003C5657"/>
    <w:rsid w:val="00417F81"/>
    <w:rsid w:val="004927B3"/>
    <w:rsid w:val="007E017A"/>
    <w:rsid w:val="00AA1D8D"/>
    <w:rsid w:val="00B13CB5"/>
    <w:rsid w:val="00B47730"/>
    <w:rsid w:val="00CB0664"/>
    <w:rsid w:val="00E0600E"/>
    <w:rsid w:val="00E42B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FAD0F"/>
  <w14:defaultImageDpi w14:val="300"/>
  <w15:docId w15:val="{18C0AAEA-3829-46CD-8891-807F94E3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COMPUTERS</cp:lastModifiedBy>
  <cp:revision>12</cp:revision>
  <dcterms:created xsi:type="dcterms:W3CDTF">2013-12-23T23:15:00Z</dcterms:created>
  <dcterms:modified xsi:type="dcterms:W3CDTF">2026-03-26T17:42:00Z</dcterms:modified>
  <cp:category/>
</cp:coreProperties>
</file>